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CABE" w14:textId="77777777" w:rsidR="00E20111" w:rsidRPr="00D24634" w:rsidRDefault="00000000">
      <w:pPr>
        <w:jc w:val="center"/>
        <w:rPr>
          <w:rFonts w:ascii="TH SarabunPSK" w:hAnsi="TH SarabunPSK" w:cs="TH SarabunPSK" w:hint="cs"/>
        </w:rPr>
      </w:pPr>
      <w:r w:rsidRPr="00D24634">
        <w:rPr>
          <w:rFonts w:ascii="TH SarabunPSK" w:hAnsi="TH SarabunPSK" w:cs="TH SarabunPSK" w:hint="cs"/>
          <w:b/>
          <w:color w:val="4472C4"/>
          <w:sz w:val="22"/>
        </w:rPr>
        <w:t>DATABASE / DATA WAREHOUSE LAB</w:t>
      </w:r>
    </w:p>
    <w:p w14:paraId="0C4DCB58" w14:textId="77777777" w:rsidR="00E20111" w:rsidRPr="00D24634" w:rsidRDefault="00000000">
      <w:pPr>
        <w:pStyle w:val="Title"/>
        <w:jc w:val="center"/>
        <w:rPr>
          <w:rFonts w:ascii="TH SarabunPSK" w:hAnsi="TH SarabunPSK" w:cs="TH SarabunPSK" w:hint="cs"/>
        </w:rPr>
      </w:pPr>
      <w:r w:rsidRPr="00D24634">
        <w:rPr>
          <w:rFonts w:ascii="TH SarabunPSK" w:hAnsi="TH SarabunPSK" w:cs="TH SarabunPSK" w:hint="cs"/>
        </w:rPr>
        <w:t>Practical Lab: DuckDB for Big Data Warehouse</w:t>
      </w:r>
    </w:p>
    <w:p w14:paraId="1F7EAD29" w14:textId="77777777" w:rsidR="00E20111" w:rsidRPr="00D24634" w:rsidRDefault="00000000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color w:val="595959"/>
          <w:sz w:val="32"/>
          <w:szCs w:val="32"/>
        </w:rPr>
        <w:t>สร้าง Dataset จำลอง • Analytical SQL • Data Warehouse Thinking • ทำงานบน Browser</w:t>
      </w:r>
    </w:p>
    <w:p w14:paraId="59C5CE97" w14:textId="77777777" w:rsidR="00E20111" w:rsidRPr="00D24634" w:rsidRDefault="00E20111">
      <w:pPr>
        <w:rPr>
          <w:rFonts w:ascii="TH SarabunPSK" w:hAnsi="TH SarabunPSK" w:cs="TH SarabunPSK" w:hint="cs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20111" w:rsidRPr="00D24634" w14:paraId="762644D2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149368C0" w14:textId="5E8F9921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b/>
                <w:color w:val="1F4E79"/>
                <w:sz w:val="32"/>
                <w:szCs w:val="32"/>
              </w:rPr>
              <w:t xml:space="preserve">LAB MODE: </w:t>
            </w: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 xml:space="preserve">ใช้ DuckDB Web Shell ได้ที่ https://shell.duckdb.org/ โดยไม่ต้องติดตั้งโปรแกรม </w:t>
            </w:r>
          </w:p>
        </w:tc>
      </w:tr>
    </w:tbl>
    <w:p w14:paraId="20FEDB78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1. วัตถุประสงค์ของแลป</w:t>
      </w:r>
    </w:p>
    <w:p w14:paraId="6C3646C2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เข้าใจความต่างระหว่างงาน Transaction (OLTP) กับงานวิเคราะห์ (OLAP)</w:t>
      </w:r>
    </w:p>
    <w:p w14:paraId="79457B35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ทดลองสร้างข้อมูลจำนวนมากด้วย SQL โดยไม่ต้องดาวน์โหลด Dataset</w:t>
      </w:r>
    </w:p>
    <w:p w14:paraId="79948E52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ฝึกใช้ SQL สำหรับงาน Data Warehouse เช่น GROUP BY, aggregation, CTE และ Window Function</w:t>
      </w:r>
    </w:p>
    <w:p w14:paraId="5324D98C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เห็นแนวคิด Fact Table, Dimension และ KPI จากสถานการณ์ธุรกิจจริง</w:t>
      </w:r>
    </w:p>
    <w:p w14:paraId="47BAB024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ทดลองแนวคิด Columnar Analytics ผ่าน DuckDB ซึ่งเหมาะกับ analytical workload</w:t>
      </w:r>
    </w:p>
    <w:p w14:paraId="60043E93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 xml:space="preserve">2. Scenario: PungFoo Mart Analytics </w:t>
      </w:r>
      <w:r w:rsidRPr="00D24634">
        <w:rPr>
          <w:rFonts w:ascii="Apple Color Emoji" w:hAnsi="Apple Color Emoji" w:cs="Apple Color Emoji"/>
          <w:sz w:val="32"/>
          <w:szCs w:val="32"/>
        </w:rPr>
        <w:t>🛒</w:t>
      </w:r>
    </w:p>
    <w:p w14:paraId="1DE18404" w14:textId="77777777" w:rsidR="00E20111" w:rsidRPr="00D24634" w:rsidRDefault="00000000">
      <w:pPr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สมมติว่าเราเป็น Data Analyst ของร้านค้าออนไลน์ “PungFoo Mart” ซึ่งมีรายการขายจำนวนมากตลอดปี 2025 ผู้บริหารต้องการ Dashboard เพื่อดูยอดขาย สินค้าขายดี ลูกค้าที่มีมูลค่าสูง และแนวโน้มรายเดือน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E20111" w:rsidRPr="00D24634" w14:paraId="7DE977E0" w14:textId="77777777">
        <w:trPr>
          <w:jc w:val="center"/>
        </w:trPr>
        <w:tc>
          <w:tcPr>
            <w:tcW w:w="3408" w:type="dxa"/>
          </w:tcPr>
          <w:p w14:paraId="6F925588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Table</w:t>
            </w:r>
          </w:p>
        </w:tc>
        <w:tc>
          <w:tcPr>
            <w:tcW w:w="3408" w:type="dxa"/>
          </w:tcPr>
          <w:p w14:paraId="5BE83891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บทบาท</w:t>
            </w:r>
          </w:p>
        </w:tc>
        <w:tc>
          <w:tcPr>
            <w:tcW w:w="3408" w:type="dxa"/>
          </w:tcPr>
          <w:p w14:paraId="76CEFDBF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ตัวอย่างข้อมูล</w:t>
            </w:r>
          </w:p>
        </w:tc>
      </w:tr>
      <w:tr w:rsidR="00E20111" w:rsidRPr="00D24634" w14:paraId="107C6D0C" w14:textId="77777777">
        <w:trPr>
          <w:jc w:val="center"/>
        </w:trPr>
        <w:tc>
          <w:tcPr>
            <w:tcW w:w="3408" w:type="dxa"/>
          </w:tcPr>
          <w:p w14:paraId="00A8D75F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products</w:t>
            </w:r>
          </w:p>
        </w:tc>
        <w:tc>
          <w:tcPr>
            <w:tcW w:w="3408" w:type="dxa"/>
          </w:tcPr>
          <w:p w14:paraId="685B08E3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Dimension</w:t>
            </w:r>
          </w:p>
        </w:tc>
        <w:tc>
          <w:tcPr>
            <w:tcW w:w="3408" w:type="dxa"/>
          </w:tcPr>
          <w:p w14:paraId="0770E135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product_id, product_name, category, unit_price</w:t>
            </w:r>
          </w:p>
        </w:tc>
      </w:tr>
      <w:tr w:rsidR="00E20111" w:rsidRPr="00D24634" w14:paraId="26F15E16" w14:textId="77777777">
        <w:trPr>
          <w:jc w:val="center"/>
        </w:trPr>
        <w:tc>
          <w:tcPr>
            <w:tcW w:w="3408" w:type="dxa"/>
          </w:tcPr>
          <w:p w14:paraId="10702115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customers</w:t>
            </w:r>
          </w:p>
        </w:tc>
        <w:tc>
          <w:tcPr>
            <w:tcW w:w="3408" w:type="dxa"/>
          </w:tcPr>
          <w:p w14:paraId="38B1CD30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Dimension</w:t>
            </w:r>
          </w:p>
        </w:tc>
        <w:tc>
          <w:tcPr>
            <w:tcW w:w="3408" w:type="dxa"/>
          </w:tcPr>
          <w:p w14:paraId="18198ADF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customer_id, region, segment</w:t>
            </w:r>
          </w:p>
        </w:tc>
      </w:tr>
      <w:tr w:rsidR="00E20111" w:rsidRPr="00D24634" w14:paraId="3C888E81" w14:textId="77777777">
        <w:trPr>
          <w:jc w:val="center"/>
        </w:trPr>
        <w:tc>
          <w:tcPr>
            <w:tcW w:w="3408" w:type="dxa"/>
          </w:tcPr>
          <w:p w14:paraId="14B33A00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sales</w:t>
            </w:r>
          </w:p>
        </w:tc>
        <w:tc>
          <w:tcPr>
            <w:tcW w:w="3408" w:type="dxa"/>
          </w:tcPr>
          <w:p w14:paraId="3AC4DAD5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Fact</w:t>
            </w:r>
          </w:p>
        </w:tc>
        <w:tc>
          <w:tcPr>
            <w:tcW w:w="3408" w:type="dxa"/>
          </w:tcPr>
          <w:p w14:paraId="2D0BE623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sale_id, order_date, product_id, customer_id, quantity, amount</w:t>
            </w:r>
          </w:p>
        </w:tc>
      </w:tr>
    </w:tbl>
    <w:p w14:paraId="5DCFB0C5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3. เริ่มต้นใช้งาน DuckDB Online</w:t>
      </w:r>
    </w:p>
    <w:p w14:paraId="03BD6178" w14:textId="77777777" w:rsidR="00E20111" w:rsidRPr="00D24634" w:rsidRDefault="00000000">
      <w:pPr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 xml:space="preserve">1) เปิด Browser </w:t>
      </w:r>
      <w:r w:rsidRPr="00D24634">
        <w:rPr>
          <w:rFonts w:ascii="Arial" w:hAnsi="Arial" w:cs="Arial"/>
          <w:sz w:val="32"/>
          <w:szCs w:val="32"/>
        </w:rPr>
        <w:t>→</w:t>
      </w:r>
      <w:r w:rsidRPr="00D24634">
        <w:rPr>
          <w:rFonts w:ascii="TH SarabunPSK" w:hAnsi="TH SarabunPSK" w:cs="TH SarabunPSK" w:hint="cs"/>
          <w:sz w:val="32"/>
          <w:szCs w:val="32"/>
        </w:rPr>
        <w:t xml:space="preserve"> เข้า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https://shell.duckdb.org/  2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) พิมพ์คำสั่ง SQL ในช่องคำสั่ง  3) กด Enter เพื่อรัน</w:t>
      </w:r>
    </w:p>
    <w:p w14:paraId="1350DB4A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lastRenderedPageBreak/>
        <w:t xml:space="preserve">SELECT 'Hello Data Warehouse!' AS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message;</w:t>
      </w:r>
      <w:proofErr w:type="gram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20111" w:rsidRPr="00D24634" w14:paraId="3C788980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1FF95D2F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b/>
                <w:color w:val="1F4E79"/>
                <w:sz w:val="32"/>
                <w:szCs w:val="32"/>
              </w:rPr>
              <w:t xml:space="preserve">NOTE: </w:t>
            </w: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หากต้องการเริ่มใหม่ สามารถ Refresh หน้า Web Shell ได้ ข้อมูลที่สร้างใน session เดิมอาจหายได้ ดังนั้นแลปนี้ออกแบบให้สร้าง Dataset ใหม่ได้รวดเร็ว</w:t>
            </w:r>
          </w:p>
        </w:tc>
      </w:tr>
    </w:tbl>
    <w:p w14:paraId="773FBA87" w14:textId="77777777" w:rsidR="00E20111" w:rsidRPr="00D24634" w:rsidRDefault="00E20111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62E3D4BC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4. Part A — Generate Dataset ด้วย SQL</w:t>
      </w:r>
    </w:p>
    <w:p w14:paraId="59652EB3" w14:textId="77777777" w:rsidR="00E20111" w:rsidRPr="00D2463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4.1 สร้าง Dimension: Products</w:t>
      </w:r>
    </w:p>
    <w:p w14:paraId="19BD7347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CREATE OR REPLACE TABLE products AS</w:t>
      </w:r>
      <w:r w:rsidRPr="00D24634">
        <w:rPr>
          <w:rFonts w:ascii="TH SarabunPSK" w:hAnsi="TH SarabunPSK" w:cs="TH SarabunPSK" w:hint="cs"/>
          <w:sz w:val="32"/>
          <w:szCs w:val="32"/>
        </w:rPr>
        <w:br/>
        <w:t>SELECT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i AS product_id,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'Product_' || LPAD(CAST(i AS VARCHAR), 3, '0') AS product_name,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CASE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WHEN i % 5 = 0 THEN 'Electronics'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WHEN i % 5 = 1 THEN 'Food'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WHEN i % 5 = 2 THEN 'Fashion'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WHEN i % 5 = 3 THEN 'Home'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ELSE 'Sport'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END AS category,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ROUND(50 + random() * 4950, 2) AS unit_price</w:t>
      </w:r>
      <w:r w:rsidRPr="00D24634">
        <w:rPr>
          <w:rFonts w:ascii="TH SarabunPSK" w:hAnsi="TH SarabunPSK" w:cs="TH SarabunPSK" w:hint="cs"/>
          <w:sz w:val="32"/>
          <w:szCs w:val="32"/>
        </w:rPr>
        <w:br/>
        <w:t>FROM range(1, 101) t(i);</w:t>
      </w:r>
      <w:r w:rsidRPr="00D24634">
        <w:rPr>
          <w:rFonts w:ascii="TH SarabunPSK" w:hAnsi="TH SarabunPSK" w:cs="TH SarabunPSK" w:hint="cs"/>
          <w:sz w:val="32"/>
          <w:szCs w:val="32"/>
        </w:rPr>
        <w:br/>
      </w:r>
      <w:r w:rsidRPr="00D24634">
        <w:rPr>
          <w:rFonts w:ascii="TH SarabunPSK" w:hAnsi="TH SarabunPSK" w:cs="TH SarabunPSK" w:hint="cs"/>
          <w:sz w:val="32"/>
          <w:szCs w:val="32"/>
        </w:rPr>
        <w:br/>
        <w:t>SELECT * FROM products LIMIT 10;</w:t>
      </w:r>
    </w:p>
    <w:p w14:paraId="13FC3400" w14:textId="77777777" w:rsidR="00E20111" w:rsidRPr="00D2463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4.2 สร้าง Dimension: Customers</w:t>
      </w:r>
    </w:p>
    <w:p w14:paraId="4D63A93C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CREATE OR REPLACE TABLE customers AS</w:t>
      </w:r>
      <w:r w:rsidRPr="00D24634">
        <w:rPr>
          <w:rFonts w:ascii="TH SarabunPSK" w:hAnsi="TH SarabunPSK" w:cs="TH SarabunPSK" w:hint="cs"/>
          <w:sz w:val="32"/>
          <w:szCs w:val="32"/>
        </w:rPr>
        <w:br/>
        <w:t>SELECT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i AS customer_id,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'Customer_' || LPAD(CAST(i AS VARCHAR), 4, '0') AS customer_name,</w:t>
      </w:r>
      <w:r w:rsidRPr="00D24634">
        <w:rPr>
          <w:rFonts w:ascii="TH SarabunPSK" w:hAnsi="TH SarabunPSK" w:cs="TH SarabunPSK" w:hint="cs"/>
          <w:sz w:val="32"/>
          <w:szCs w:val="32"/>
        </w:rPr>
        <w:br/>
      </w:r>
      <w:r w:rsidRPr="00D24634">
        <w:rPr>
          <w:rFonts w:ascii="TH SarabunPSK" w:hAnsi="TH SarabunPSK" w:cs="TH SarabunPSK" w:hint="cs"/>
          <w:sz w:val="32"/>
          <w:szCs w:val="32"/>
        </w:rPr>
        <w:lastRenderedPageBreak/>
        <w:t xml:space="preserve">    CASE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WHEN i % 4 = 0 THEN 'Bangkok'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WHEN i % 4 = 1 THEN 'East'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WHEN i % 4 = 2 THEN 'North'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ELSE 'South'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END AS region,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CASE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WHEN i % 3 = 0 THEN 'Premium'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WHEN i % 3 = 1 THEN 'Regular'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ELSE 'New'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END AS segment</w:t>
      </w:r>
      <w:r w:rsidRPr="00D24634">
        <w:rPr>
          <w:rFonts w:ascii="TH SarabunPSK" w:hAnsi="TH SarabunPSK" w:cs="TH SarabunPSK" w:hint="cs"/>
          <w:sz w:val="32"/>
          <w:szCs w:val="32"/>
        </w:rPr>
        <w:br/>
        <w:t>FROM range(1, 5001) t(i);</w:t>
      </w:r>
      <w:r w:rsidRPr="00D24634">
        <w:rPr>
          <w:rFonts w:ascii="TH SarabunPSK" w:hAnsi="TH SarabunPSK" w:cs="TH SarabunPSK" w:hint="cs"/>
          <w:sz w:val="32"/>
          <w:szCs w:val="32"/>
        </w:rPr>
        <w:br/>
      </w:r>
      <w:r w:rsidRPr="00D24634">
        <w:rPr>
          <w:rFonts w:ascii="TH SarabunPSK" w:hAnsi="TH SarabunPSK" w:cs="TH SarabunPSK" w:hint="cs"/>
          <w:sz w:val="32"/>
          <w:szCs w:val="32"/>
        </w:rPr>
        <w:br/>
        <w:t>SELECT * FROM customers LIMIT 10;</w:t>
      </w:r>
    </w:p>
    <w:p w14:paraId="03603659" w14:textId="77777777" w:rsidR="00E20111" w:rsidRPr="00D2463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4.3 สร้าง Fact Table: Sales จำนวน 100,000 รายการ</w:t>
      </w:r>
    </w:p>
    <w:p w14:paraId="1D1195C1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CREATE OR REPLACE TABLE sales AS</w:t>
      </w:r>
      <w:r w:rsidRPr="00D24634">
        <w:rPr>
          <w:rFonts w:ascii="TH SarabunPSK" w:hAnsi="TH SarabunPSK" w:cs="TH SarabunPSK" w:hint="cs"/>
          <w:sz w:val="32"/>
          <w:szCs w:val="32"/>
        </w:rPr>
        <w:br/>
        <w:t>SELECT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i AS sale_id,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DATE '2025-01-01' + CAST(FLOOR(random() * 365) AS INTEGER) AS order_date,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1 + CAST(FLOOR(random() * 100) AS INTEGER) AS product_id,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1 + CAST(FLOOR(random() * 5000) AS INTEGER) AS customer_id,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1 + CAST(FLOOR(random() * 5) AS INTEGER) AS quantity,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ROUND(100 + random() * 9900, 2) AS amount</w:t>
      </w:r>
      <w:r w:rsidRPr="00D24634">
        <w:rPr>
          <w:rFonts w:ascii="TH SarabunPSK" w:hAnsi="TH SarabunPSK" w:cs="TH SarabunPSK" w:hint="cs"/>
          <w:sz w:val="32"/>
          <w:szCs w:val="32"/>
        </w:rPr>
        <w:br/>
        <w:t>FROM range(1, 100001) t(i);</w:t>
      </w:r>
      <w:r w:rsidRPr="00D24634">
        <w:rPr>
          <w:rFonts w:ascii="TH SarabunPSK" w:hAnsi="TH SarabunPSK" w:cs="TH SarabunPSK" w:hint="cs"/>
          <w:sz w:val="32"/>
          <w:szCs w:val="32"/>
        </w:rPr>
        <w:br/>
      </w:r>
      <w:r w:rsidRPr="00D24634">
        <w:rPr>
          <w:rFonts w:ascii="TH SarabunPSK" w:hAnsi="TH SarabunPSK" w:cs="TH SarabunPSK" w:hint="cs"/>
          <w:sz w:val="32"/>
          <w:szCs w:val="32"/>
        </w:rPr>
        <w:br/>
        <w:t>SELECT COUNT(*) AS total_rows FROM sales;</w:t>
      </w:r>
      <w:r w:rsidRPr="00D24634">
        <w:rPr>
          <w:rFonts w:ascii="TH SarabunPSK" w:hAnsi="TH SarabunPSK" w:cs="TH SarabunPSK" w:hint="cs"/>
          <w:sz w:val="32"/>
          <w:szCs w:val="32"/>
        </w:rPr>
        <w:br/>
        <w:t>SELECT * FROM sales LIMIT 10;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20111" w:rsidRPr="00D24634" w14:paraId="1FBC71C1" w14:textId="77777777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14:paraId="46AAC10A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b/>
                <w:color w:val="1F4E79"/>
                <w:sz w:val="32"/>
                <w:szCs w:val="32"/>
              </w:rPr>
              <w:t xml:space="preserve">NOTE: </w:t>
            </w: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 xml:space="preserve">ทุกครั้งที่สร้าง Dataset ใหม่ ค่า </w:t>
            </w:r>
            <w:proofErr w:type="gramStart"/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random(</w:t>
            </w:r>
            <w:proofErr w:type="gramEnd"/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 xml:space="preserve">) จะทำให้ตัวเลขแตกต่างกันเล็กน้อย </w:t>
            </w: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ดังนั้นคำตอบเชิงตัวเลขของนิสิตแต่ละคนอาจไม่เหมือนกัน ซึ่งเป็นเรื่องปกติ</w:t>
            </w:r>
          </w:p>
        </w:tc>
      </w:tr>
    </w:tbl>
    <w:p w14:paraId="1B64B9C7" w14:textId="77777777" w:rsidR="00E20111" w:rsidRPr="00D24634" w:rsidRDefault="00E20111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0237D7C5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5. Part B — Analytical SQL พื้นฐาน</w:t>
      </w:r>
    </w:p>
    <w:p w14:paraId="335D5731" w14:textId="77777777" w:rsidR="00E20111" w:rsidRPr="00D2463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5.1 KPI ภาพรวม</w:t>
      </w:r>
    </w:p>
    <w:p w14:paraId="1EE6B63E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SELECT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COUNT(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*) AS transactions,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SUM(quantity) AS units_sold,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ROUND(SUM(amount), 2) AS revenue,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ROUND(AVG(amount), 2) AS avg_order_value</w:t>
      </w:r>
      <w:r w:rsidRPr="00D24634">
        <w:rPr>
          <w:rFonts w:ascii="TH SarabunPSK" w:hAnsi="TH SarabunPSK" w:cs="TH SarabunPSK" w:hint="cs"/>
          <w:sz w:val="32"/>
          <w:szCs w:val="32"/>
        </w:rPr>
        <w:br/>
        <w:t>FROM sales;</w:t>
      </w:r>
    </w:p>
    <w:p w14:paraId="13EA1EED" w14:textId="77777777" w:rsidR="00E20111" w:rsidRPr="00D2463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5.2 ยอดขายรายเดือน</w:t>
      </w:r>
    </w:p>
    <w:p w14:paraId="17B118A2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SELECT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DATE_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TRUNC(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'month', order_date) AS month,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COUNT(*) AS transactions,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ROUND(SUM(amount), 2) AS revenue</w:t>
      </w:r>
      <w:r w:rsidRPr="00D24634">
        <w:rPr>
          <w:rFonts w:ascii="TH SarabunPSK" w:hAnsi="TH SarabunPSK" w:cs="TH SarabunPSK" w:hint="cs"/>
          <w:sz w:val="32"/>
          <w:szCs w:val="32"/>
        </w:rPr>
        <w:br/>
        <w:t>FROM sales</w:t>
      </w:r>
      <w:r w:rsidRPr="00D24634">
        <w:rPr>
          <w:rFonts w:ascii="TH SarabunPSK" w:hAnsi="TH SarabunPSK" w:cs="TH SarabunPSK" w:hint="cs"/>
          <w:sz w:val="32"/>
          <w:szCs w:val="32"/>
        </w:rPr>
        <w:br/>
        <w:t>GROUP BY 1</w:t>
      </w:r>
      <w:r w:rsidRPr="00D24634">
        <w:rPr>
          <w:rFonts w:ascii="TH SarabunPSK" w:hAnsi="TH SarabunPSK" w:cs="TH SarabunPSK" w:hint="cs"/>
          <w:sz w:val="32"/>
          <w:szCs w:val="32"/>
        </w:rPr>
        <w:br/>
        <w:t>ORDER BY 1;</w:t>
      </w:r>
    </w:p>
    <w:p w14:paraId="000AAA9D" w14:textId="77777777" w:rsidR="00E20111" w:rsidRPr="00D2463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5.3 Join Fact + Dimension เพื่อหาหมวดสินค้าขายดี</w:t>
      </w:r>
    </w:p>
    <w:p w14:paraId="343FFF82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SELECT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p.category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COUNT(*) AS transactions,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SUM(s.quantity) AS units_sold,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ROUND(SUM(s.amount), 2) AS revenue</w:t>
      </w:r>
      <w:r w:rsidRPr="00D24634">
        <w:rPr>
          <w:rFonts w:ascii="TH SarabunPSK" w:hAnsi="TH SarabunPSK" w:cs="TH SarabunPSK" w:hint="cs"/>
          <w:sz w:val="32"/>
          <w:szCs w:val="32"/>
        </w:rPr>
        <w:br/>
        <w:t>FROM sales s</w:t>
      </w:r>
      <w:r w:rsidRPr="00D24634">
        <w:rPr>
          <w:rFonts w:ascii="TH SarabunPSK" w:hAnsi="TH SarabunPSK" w:cs="TH SarabunPSK" w:hint="cs"/>
          <w:sz w:val="32"/>
          <w:szCs w:val="32"/>
        </w:rPr>
        <w:br/>
        <w:t>JOIN products p ON s.product_id = p.product_id</w:t>
      </w:r>
      <w:r w:rsidRPr="00D24634">
        <w:rPr>
          <w:rFonts w:ascii="TH SarabunPSK" w:hAnsi="TH SarabunPSK" w:cs="TH SarabunPSK" w:hint="cs"/>
          <w:sz w:val="32"/>
          <w:szCs w:val="32"/>
        </w:rPr>
        <w:br/>
      </w:r>
      <w:r w:rsidRPr="00D24634">
        <w:rPr>
          <w:rFonts w:ascii="TH SarabunPSK" w:hAnsi="TH SarabunPSK" w:cs="TH SarabunPSK" w:hint="cs"/>
          <w:sz w:val="32"/>
          <w:szCs w:val="32"/>
        </w:rPr>
        <w:lastRenderedPageBreak/>
        <w:t>GROUP BY p.category</w:t>
      </w:r>
      <w:r w:rsidRPr="00D24634">
        <w:rPr>
          <w:rFonts w:ascii="TH SarabunPSK" w:hAnsi="TH SarabunPSK" w:cs="TH SarabunPSK" w:hint="cs"/>
          <w:sz w:val="32"/>
          <w:szCs w:val="32"/>
        </w:rPr>
        <w:br/>
        <w:t>ORDER BY revenue DESC;</w:t>
      </w:r>
    </w:p>
    <w:p w14:paraId="1639FA18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6. Part C — จาก SQL ธรรมดาสู่ Data Warehouse Analytics</w:t>
      </w:r>
    </w:p>
    <w:p w14:paraId="493C1FFE" w14:textId="77777777" w:rsidR="00E20111" w:rsidRPr="00D2463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6.1 วิเคราะห์ยอดขายตาม Region และ Customer Segment</w:t>
      </w:r>
    </w:p>
    <w:p w14:paraId="22A432BC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SELECT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c.region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c.segment,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COUNT(*) AS transactions,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ROUND(SUM(s.amount), 2) AS revenue</w:t>
      </w:r>
      <w:r w:rsidRPr="00D24634">
        <w:rPr>
          <w:rFonts w:ascii="TH SarabunPSK" w:hAnsi="TH SarabunPSK" w:cs="TH SarabunPSK" w:hint="cs"/>
          <w:sz w:val="32"/>
          <w:szCs w:val="32"/>
        </w:rPr>
        <w:br/>
        <w:t>FROM sales s</w:t>
      </w:r>
      <w:r w:rsidRPr="00D24634">
        <w:rPr>
          <w:rFonts w:ascii="TH SarabunPSK" w:hAnsi="TH SarabunPSK" w:cs="TH SarabunPSK" w:hint="cs"/>
          <w:sz w:val="32"/>
          <w:szCs w:val="32"/>
        </w:rPr>
        <w:br/>
        <w:t>JOIN customers c ON s.customer_id = c.customer_id</w:t>
      </w:r>
      <w:r w:rsidRPr="00D24634">
        <w:rPr>
          <w:rFonts w:ascii="TH SarabunPSK" w:hAnsi="TH SarabunPSK" w:cs="TH SarabunPSK" w:hint="cs"/>
          <w:sz w:val="32"/>
          <w:szCs w:val="32"/>
        </w:rPr>
        <w:br/>
        <w:t>GROUP BY c.region, c.segment</w:t>
      </w:r>
      <w:r w:rsidRPr="00D24634">
        <w:rPr>
          <w:rFonts w:ascii="TH SarabunPSK" w:hAnsi="TH SarabunPSK" w:cs="TH SarabunPSK" w:hint="cs"/>
          <w:sz w:val="32"/>
          <w:szCs w:val="32"/>
        </w:rPr>
        <w:br/>
        <w:t>ORDER BY c.region, revenue DESC;</w:t>
      </w:r>
    </w:p>
    <w:p w14:paraId="103B1983" w14:textId="77777777" w:rsidR="00E20111" w:rsidRPr="00D2463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6.2 Top 10 Products</w:t>
      </w:r>
    </w:p>
    <w:p w14:paraId="464E6771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SELECT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p.product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_name,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p.category,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ROUND(SUM(s.amount), 2) AS revenue</w:t>
      </w:r>
      <w:r w:rsidRPr="00D24634">
        <w:rPr>
          <w:rFonts w:ascii="TH SarabunPSK" w:hAnsi="TH SarabunPSK" w:cs="TH SarabunPSK" w:hint="cs"/>
          <w:sz w:val="32"/>
          <w:szCs w:val="32"/>
        </w:rPr>
        <w:br/>
        <w:t>FROM sales s</w:t>
      </w:r>
      <w:r w:rsidRPr="00D24634">
        <w:rPr>
          <w:rFonts w:ascii="TH SarabunPSK" w:hAnsi="TH SarabunPSK" w:cs="TH SarabunPSK" w:hint="cs"/>
          <w:sz w:val="32"/>
          <w:szCs w:val="32"/>
        </w:rPr>
        <w:br/>
        <w:t>JOIN products p ON s.product_id = p.product_id</w:t>
      </w:r>
      <w:r w:rsidRPr="00D24634">
        <w:rPr>
          <w:rFonts w:ascii="TH SarabunPSK" w:hAnsi="TH SarabunPSK" w:cs="TH SarabunPSK" w:hint="cs"/>
          <w:sz w:val="32"/>
          <w:szCs w:val="32"/>
        </w:rPr>
        <w:br/>
        <w:t>GROUP BY p.product_name, p.category</w:t>
      </w:r>
      <w:r w:rsidRPr="00D24634">
        <w:rPr>
          <w:rFonts w:ascii="TH SarabunPSK" w:hAnsi="TH SarabunPSK" w:cs="TH SarabunPSK" w:hint="cs"/>
          <w:sz w:val="32"/>
          <w:szCs w:val="32"/>
        </w:rPr>
        <w:br/>
        <w:t>ORDER BY revenue DESC</w:t>
      </w:r>
      <w:r w:rsidRPr="00D24634">
        <w:rPr>
          <w:rFonts w:ascii="TH SarabunPSK" w:hAnsi="TH SarabunPSK" w:cs="TH SarabunPSK" w:hint="cs"/>
          <w:sz w:val="32"/>
          <w:szCs w:val="32"/>
        </w:rPr>
        <w:br/>
        <w:t>LIMIT 10;</w:t>
      </w:r>
    </w:p>
    <w:p w14:paraId="48E34460" w14:textId="77777777" w:rsidR="00E20111" w:rsidRPr="00D24634" w:rsidRDefault="00000000">
      <w:pPr>
        <w:pStyle w:val="Heading2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6.3 Window Function: จัดอันดับสินค้าภายในแต่ละ Category</w:t>
      </w:r>
    </w:p>
    <w:p w14:paraId="51C2E70C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WITH product_sales AS (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SELECT</w:t>
      </w:r>
      <w:r w:rsidRPr="00D24634">
        <w:rPr>
          <w:rFonts w:ascii="TH SarabunPSK" w:hAnsi="TH SarabunPSK" w:cs="TH SarabunPSK" w:hint="cs"/>
          <w:sz w:val="32"/>
          <w:szCs w:val="32"/>
        </w:rPr>
        <w:br/>
      </w:r>
      <w:r w:rsidRPr="00D24634">
        <w:rPr>
          <w:rFonts w:ascii="TH SarabunPSK" w:hAnsi="TH SarabunPSK" w:cs="TH SarabunPSK" w:hint="cs"/>
          <w:sz w:val="32"/>
          <w:szCs w:val="32"/>
        </w:rPr>
        <w:lastRenderedPageBreak/>
        <w:t xml:space="preserve">        p.category,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p.product_name,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SUM(s.amount) AS revenue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FROM sales s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JOIN products p ON s.product_id = p.product_id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GROUP BY p.category, p.product_name</w:t>
      </w:r>
      <w:r w:rsidRPr="00D24634">
        <w:rPr>
          <w:rFonts w:ascii="TH SarabunPSK" w:hAnsi="TH SarabunPSK" w:cs="TH SarabunPSK" w:hint="cs"/>
          <w:sz w:val="32"/>
          <w:szCs w:val="32"/>
        </w:rPr>
        <w:br/>
        <w:t>)</w:t>
      </w:r>
      <w:r w:rsidRPr="00D24634">
        <w:rPr>
          <w:rFonts w:ascii="TH SarabunPSK" w:hAnsi="TH SarabunPSK" w:cs="TH SarabunPSK" w:hint="cs"/>
          <w:sz w:val="32"/>
          <w:szCs w:val="32"/>
        </w:rPr>
        <w:br/>
        <w:t>SELECT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category,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product_name,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ROUND(revenue, 2) AS revenue,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RANK() OVER (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PARTITION BY category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    ORDER BY revenue DESC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) AS category_rank</w:t>
      </w:r>
      <w:r w:rsidRPr="00D24634">
        <w:rPr>
          <w:rFonts w:ascii="TH SarabunPSK" w:hAnsi="TH SarabunPSK" w:cs="TH SarabunPSK" w:hint="cs"/>
          <w:sz w:val="32"/>
          <w:szCs w:val="32"/>
        </w:rPr>
        <w:br/>
        <w:t>FROM product_sales</w:t>
      </w:r>
      <w:r w:rsidRPr="00D24634">
        <w:rPr>
          <w:rFonts w:ascii="TH SarabunPSK" w:hAnsi="TH SarabunPSK" w:cs="TH SarabunPSK" w:hint="cs"/>
          <w:sz w:val="32"/>
          <w:szCs w:val="32"/>
        </w:rPr>
        <w:br/>
        <w:t>QUALIFY category_rank &lt;= 3</w:t>
      </w:r>
      <w:r w:rsidRPr="00D24634">
        <w:rPr>
          <w:rFonts w:ascii="TH SarabunPSK" w:hAnsi="TH SarabunPSK" w:cs="TH SarabunPSK" w:hint="cs"/>
          <w:sz w:val="32"/>
          <w:szCs w:val="32"/>
        </w:rPr>
        <w:br/>
        <w:t>ORDER BY category, category_rank;</w:t>
      </w:r>
    </w:p>
    <w:p w14:paraId="3D269ED6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7. Challenge Lab — ให้นิสิตทำเอง</w:t>
      </w:r>
    </w:p>
    <w:p w14:paraId="0DA84BAA" w14:textId="77777777" w:rsidR="00E20111" w:rsidRPr="00D24634" w:rsidRDefault="00000000">
      <w:pPr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>Q</w:t>
      </w:r>
      <w:proofErr w:type="gramStart"/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 xml:space="preserve">1  </w:t>
      </w:r>
      <w:r w:rsidRPr="00D24634">
        <w:rPr>
          <w:rFonts w:ascii="TH SarabunPSK" w:hAnsi="TH SarabunPSK" w:cs="TH SarabunPSK" w:hint="cs"/>
          <w:sz w:val="32"/>
          <w:szCs w:val="32"/>
        </w:rPr>
        <w:t>เดือนไหนมียอดขาย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 xml:space="preserve"> (Revenue) สูงที่สุด?</w:t>
      </w:r>
    </w:p>
    <w:p w14:paraId="0C6B7D05" w14:textId="77777777" w:rsidR="00E20111" w:rsidRPr="00D24634" w:rsidRDefault="00000000">
      <w:pPr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>Q</w:t>
      </w:r>
      <w:proofErr w:type="gramStart"/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 xml:space="preserve">2  </w:t>
      </w:r>
      <w:r w:rsidRPr="00D24634">
        <w:rPr>
          <w:rFonts w:ascii="TH SarabunPSK" w:hAnsi="TH SarabunPSK" w:cs="TH SarabunPSK" w:hint="cs"/>
          <w:sz w:val="32"/>
          <w:szCs w:val="32"/>
        </w:rPr>
        <w:t>Region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 xml:space="preserve"> ใดสร้างรายได้สูงที่สุด?</w:t>
      </w:r>
    </w:p>
    <w:p w14:paraId="12A7EE81" w14:textId="77777777" w:rsidR="00E20111" w:rsidRPr="00D24634" w:rsidRDefault="00000000">
      <w:pPr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>Q</w:t>
      </w:r>
      <w:proofErr w:type="gramStart"/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 xml:space="preserve">3  </w:t>
      </w:r>
      <w:r w:rsidRPr="00D24634">
        <w:rPr>
          <w:rFonts w:ascii="TH SarabunPSK" w:hAnsi="TH SarabunPSK" w:cs="TH SarabunPSK" w:hint="cs"/>
          <w:sz w:val="32"/>
          <w:szCs w:val="32"/>
        </w:rPr>
        <w:t>Customer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 xml:space="preserve"> Segment ใดมี Average Order Value สูงที่สุด?</w:t>
      </w:r>
    </w:p>
    <w:p w14:paraId="4F757B7E" w14:textId="77777777" w:rsidR="00E20111" w:rsidRPr="00D24634" w:rsidRDefault="00000000">
      <w:pPr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>Q</w:t>
      </w:r>
      <w:proofErr w:type="gramStart"/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 xml:space="preserve">4  </w:t>
      </w:r>
      <w:r w:rsidRPr="00D24634">
        <w:rPr>
          <w:rFonts w:ascii="TH SarabunPSK" w:hAnsi="TH SarabunPSK" w:cs="TH SarabunPSK" w:hint="cs"/>
          <w:sz w:val="32"/>
          <w:szCs w:val="32"/>
        </w:rPr>
        <w:t>หาลูกค้า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 xml:space="preserve"> Top 10 คนที่สร้างรายได้รวมสูงที่สุด พร้อม Region และ Segment</w:t>
      </w:r>
    </w:p>
    <w:p w14:paraId="690F6631" w14:textId="77777777" w:rsidR="00E20111" w:rsidRPr="00D24634" w:rsidRDefault="00000000">
      <w:pPr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>Q</w:t>
      </w:r>
      <w:proofErr w:type="gramStart"/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 xml:space="preserve">5  </w:t>
      </w:r>
      <w:r w:rsidRPr="00D24634">
        <w:rPr>
          <w:rFonts w:ascii="TH SarabunPSK" w:hAnsi="TH SarabunPSK" w:cs="TH SarabunPSK" w:hint="cs"/>
          <w:sz w:val="32"/>
          <w:szCs w:val="32"/>
        </w:rPr>
        <w:t>สำหรับแต่ละ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 xml:space="preserve"> Region ให้หาหมวดสินค้า (Category) ที่ทำรายได้สูงสุดอันดับ 1</w:t>
      </w:r>
    </w:p>
    <w:p w14:paraId="0ED04257" w14:textId="77777777" w:rsidR="00E20111" w:rsidRPr="00D24634" w:rsidRDefault="00000000">
      <w:pPr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>Q</w:t>
      </w:r>
      <w:proofErr w:type="gramStart"/>
      <w:r w:rsidRPr="00D24634">
        <w:rPr>
          <w:rFonts w:ascii="TH SarabunPSK" w:hAnsi="TH SarabunPSK" w:cs="TH SarabunPSK" w:hint="cs"/>
          <w:b/>
          <w:color w:val="1F4E79"/>
          <w:sz w:val="32"/>
          <w:szCs w:val="32"/>
        </w:rPr>
        <w:t xml:space="preserve">6  </w:t>
      </w:r>
      <w:r w:rsidRPr="00D24634">
        <w:rPr>
          <w:rFonts w:ascii="TH SarabunPSK" w:hAnsi="TH SarabunPSK" w:cs="TH SarabunPSK" w:hint="cs"/>
          <w:sz w:val="32"/>
          <w:szCs w:val="32"/>
        </w:rPr>
        <w:t>Bonus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: เปลี่ยน Fact Table จาก 100,000 rows เป็น 1,000,000 rows แล้วเปรียบเทียบความรู้สึกด้านความเร็วในการ Query</w:t>
      </w:r>
    </w:p>
    <w:p w14:paraId="668DC398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lastRenderedPageBreak/>
        <w:t>8. Hint สำหรับ Challenge</w:t>
      </w:r>
    </w:p>
    <w:p w14:paraId="67957CB4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-- ตัวอย่างโครงสร้าง Query ที่นำไปประยุกต์ได้</w:t>
      </w:r>
      <w:r w:rsidRPr="00D24634">
        <w:rPr>
          <w:rFonts w:ascii="TH SarabunPSK" w:hAnsi="TH SarabunPSK" w:cs="TH SarabunPSK" w:hint="cs"/>
          <w:sz w:val="32"/>
          <w:szCs w:val="32"/>
        </w:rPr>
        <w:br/>
        <w:t>SELECT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&lt;dimension&gt;,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COUNT(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*) AS transactions,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SUM(amount) AS revenue,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AVG(amount) AS avg_order_value</w:t>
      </w:r>
      <w:r w:rsidRPr="00D24634">
        <w:rPr>
          <w:rFonts w:ascii="TH SarabunPSK" w:hAnsi="TH SarabunPSK" w:cs="TH SarabunPSK" w:hint="cs"/>
          <w:sz w:val="32"/>
          <w:szCs w:val="32"/>
        </w:rPr>
        <w:br/>
        <w:t>FROM sales</w:t>
      </w:r>
      <w:r w:rsidRPr="00D24634">
        <w:rPr>
          <w:rFonts w:ascii="TH SarabunPSK" w:hAnsi="TH SarabunPSK" w:cs="TH SarabunPSK" w:hint="cs"/>
          <w:sz w:val="32"/>
          <w:szCs w:val="32"/>
        </w:rPr>
        <w:br/>
        <w:t>JOIN &lt;dimension_table&gt; ON ...</w:t>
      </w:r>
      <w:r w:rsidRPr="00D24634">
        <w:rPr>
          <w:rFonts w:ascii="TH SarabunPSK" w:hAnsi="TH SarabunPSK" w:cs="TH SarabunPSK" w:hint="cs"/>
          <w:sz w:val="32"/>
          <w:szCs w:val="32"/>
        </w:rPr>
        <w:br/>
        <w:t>GROUP BY &lt;dimension&gt;</w:t>
      </w:r>
      <w:r w:rsidRPr="00D24634">
        <w:rPr>
          <w:rFonts w:ascii="TH SarabunPSK" w:hAnsi="TH SarabunPSK" w:cs="TH SarabunPSK" w:hint="cs"/>
          <w:sz w:val="32"/>
          <w:szCs w:val="32"/>
        </w:rPr>
        <w:br/>
        <w:t>ORDER BY revenue DESC;</w:t>
      </w:r>
    </w:p>
    <w:p w14:paraId="6CDDE11A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 xml:space="preserve">9. ทดลอง Scale Up: จาก 100K </w:t>
      </w:r>
      <w:r w:rsidRPr="00D24634">
        <w:rPr>
          <w:rFonts w:ascii="Arial" w:hAnsi="Arial" w:cs="Arial"/>
          <w:sz w:val="32"/>
          <w:szCs w:val="32"/>
        </w:rPr>
        <w:t>→</w:t>
      </w:r>
      <w:r w:rsidRPr="00D24634">
        <w:rPr>
          <w:rFonts w:ascii="TH SarabunPSK" w:hAnsi="TH SarabunPSK" w:cs="TH SarabunPSK" w:hint="cs"/>
          <w:sz w:val="32"/>
          <w:szCs w:val="32"/>
        </w:rPr>
        <w:t xml:space="preserve"> 1M Rows</w:t>
      </w:r>
    </w:p>
    <w:p w14:paraId="171188E0" w14:textId="77777777" w:rsidR="00E20111" w:rsidRPr="00D24634" w:rsidRDefault="00000000">
      <w:pPr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 xml:space="preserve">ให้เปลี่ยน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range(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1, 100001) ในคำสั่งสร้าง sales เป็น range(1, 1000001) แล้วรัน Query KPI และ GROUP BY ซ้ำ เพื่อสังเกตพฤติกรรมของ analytical database</w:t>
      </w:r>
    </w:p>
    <w:p w14:paraId="16BCB88B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 xml:space="preserve">SELECT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COUNT(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*) FROM sales;</w:t>
      </w:r>
    </w:p>
    <w:p w14:paraId="610064B1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DuckDB ถูกออกแบบมาสำหรับ analytical workload และประมวลผลแบบ column-oriented/vectorized</w:t>
      </w:r>
    </w:p>
    <w:p w14:paraId="6723BCFB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งานลักษณะนี้แตกต่างจาก OLTP ที่เน้น INSERT/UPDATE ราย transaction</w:t>
      </w:r>
    </w:p>
    <w:p w14:paraId="6115CB7D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แนวคิดเดียวกันสามารถต่อยอดไปยัง Cloud Data Warehouse เช่น BigQuery, Snowflake และ Redshift ได้</w:t>
      </w:r>
    </w:p>
    <w:p w14:paraId="1C2C603D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10. Discussion: เชื่อมโยงกับ Cloud Data Warehouse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3"/>
        <w:gridCol w:w="2551"/>
        <w:gridCol w:w="2571"/>
        <w:gridCol w:w="2549"/>
      </w:tblGrid>
      <w:tr w:rsidR="00E20111" w:rsidRPr="00D24634" w14:paraId="31F52F2D" w14:textId="77777777">
        <w:trPr>
          <w:jc w:val="center"/>
        </w:trPr>
        <w:tc>
          <w:tcPr>
            <w:tcW w:w="2556" w:type="dxa"/>
          </w:tcPr>
          <w:p w14:paraId="6D74D83A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ประเด็น</w:t>
            </w:r>
          </w:p>
        </w:tc>
        <w:tc>
          <w:tcPr>
            <w:tcW w:w="2556" w:type="dxa"/>
          </w:tcPr>
          <w:p w14:paraId="369821A1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DuckDB</w:t>
            </w:r>
          </w:p>
        </w:tc>
        <w:tc>
          <w:tcPr>
            <w:tcW w:w="2556" w:type="dxa"/>
          </w:tcPr>
          <w:p w14:paraId="054F015F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Cloud DW</w:t>
            </w:r>
          </w:p>
        </w:tc>
        <w:tc>
          <w:tcPr>
            <w:tcW w:w="2556" w:type="dxa"/>
          </w:tcPr>
          <w:p w14:paraId="42F451DC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แนวคิดที่เหมือนกัน</w:t>
            </w:r>
          </w:p>
        </w:tc>
      </w:tr>
      <w:tr w:rsidR="00E20111" w:rsidRPr="00D24634" w14:paraId="0FF1E6FF" w14:textId="77777777">
        <w:trPr>
          <w:jc w:val="center"/>
        </w:trPr>
        <w:tc>
          <w:tcPr>
            <w:tcW w:w="2556" w:type="dxa"/>
          </w:tcPr>
          <w:p w14:paraId="261FAB6A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การติดตั้ง</w:t>
            </w:r>
          </w:p>
        </w:tc>
        <w:tc>
          <w:tcPr>
            <w:tcW w:w="2556" w:type="dxa"/>
          </w:tcPr>
          <w:p w14:paraId="27FFC1B9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รันในเครื่อง/Browser</w:t>
            </w:r>
          </w:p>
        </w:tc>
        <w:tc>
          <w:tcPr>
            <w:tcW w:w="2556" w:type="dxa"/>
          </w:tcPr>
          <w:p w14:paraId="19B7A33C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บริการบน Cloud</w:t>
            </w:r>
          </w:p>
        </w:tc>
        <w:tc>
          <w:tcPr>
            <w:tcW w:w="2556" w:type="dxa"/>
          </w:tcPr>
          <w:p w14:paraId="34FE0426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ใช้ SQL วิเคราะห์ข้อมูล</w:t>
            </w:r>
          </w:p>
        </w:tc>
      </w:tr>
      <w:tr w:rsidR="00E20111" w:rsidRPr="00D24634" w14:paraId="73DCD089" w14:textId="77777777">
        <w:trPr>
          <w:jc w:val="center"/>
        </w:trPr>
        <w:tc>
          <w:tcPr>
            <w:tcW w:w="2556" w:type="dxa"/>
          </w:tcPr>
          <w:p w14:paraId="4E377929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Scale</w:t>
            </w:r>
          </w:p>
        </w:tc>
        <w:tc>
          <w:tcPr>
            <w:tcW w:w="2556" w:type="dxa"/>
          </w:tcPr>
          <w:p w14:paraId="41300066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เหมาะกับ local / single node</w:t>
            </w:r>
          </w:p>
        </w:tc>
        <w:tc>
          <w:tcPr>
            <w:tcW w:w="2556" w:type="dxa"/>
          </w:tcPr>
          <w:p w14:paraId="698C0F1C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Scale ได้ระดับองค์กร</w:t>
            </w:r>
          </w:p>
        </w:tc>
        <w:tc>
          <w:tcPr>
            <w:tcW w:w="2556" w:type="dxa"/>
          </w:tcPr>
          <w:p w14:paraId="3D2C9F01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เน้น analytical workload</w:t>
            </w:r>
          </w:p>
        </w:tc>
      </w:tr>
      <w:tr w:rsidR="00E20111" w:rsidRPr="00D24634" w14:paraId="66CFCB61" w14:textId="77777777">
        <w:trPr>
          <w:jc w:val="center"/>
        </w:trPr>
        <w:tc>
          <w:tcPr>
            <w:tcW w:w="2556" w:type="dxa"/>
          </w:tcPr>
          <w:p w14:paraId="79391C8A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ค่าใช้จ่าย</w:t>
            </w:r>
          </w:p>
        </w:tc>
        <w:tc>
          <w:tcPr>
            <w:tcW w:w="2556" w:type="dxa"/>
          </w:tcPr>
          <w:p w14:paraId="1F08D53E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ฟรี / Open source</w:t>
            </w:r>
          </w:p>
        </w:tc>
        <w:tc>
          <w:tcPr>
            <w:tcW w:w="2556" w:type="dxa"/>
          </w:tcPr>
          <w:p w14:paraId="30E96FC9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คิดตาม Compute/Storage/Usage</w:t>
            </w:r>
          </w:p>
        </w:tc>
        <w:tc>
          <w:tcPr>
            <w:tcW w:w="2556" w:type="dxa"/>
          </w:tcPr>
          <w:p w14:paraId="067237B5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ต้องคิดเรื่อง query efficiency</w:t>
            </w:r>
          </w:p>
        </w:tc>
      </w:tr>
      <w:tr w:rsidR="00E20111" w:rsidRPr="00D24634" w14:paraId="0F1D4742" w14:textId="77777777">
        <w:trPr>
          <w:jc w:val="center"/>
        </w:trPr>
        <w:tc>
          <w:tcPr>
            <w:tcW w:w="2556" w:type="dxa"/>
          </w:tcPr>
          <w:p w14:paraId="4CBA4405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ตัวอย่าง</w:t>
            </w:r>
          </w:p>
        </w:tc>
        <w:tc>
          <w:tcPr>
            <w:tcW w:w="2556" w:type="dxa"/>
          </w:tcPr>
          <w:p w14:paraId="20D0505B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>DuckDB</w:t>
            </w:r>
          </w:p>
        </w:tc>
        <w:tc>
          <w:tcPr>
            <w:tcW w:w="2556" w:type="dxa"/>
          </w:tcPr>
          <w:p w14:paraId="72A7730B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t xml:space="preserve">BigQuery / Snowflake / </w:t>
            </w: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Redshift</w:t>
            </w:r>
          </w:p>
        </w:tc>
        <w:tc>
          <w:tcPr>
            <w:tcW w:w="2556" w:type="dxa"/>
          </w:tcPr>
          <w:p w14:paraId="1CF571D9" w14:textId="77777777" w:rsidR="00E20111" w:rsidRPr="00D24634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D24634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Aggregation, Join, OLAP</w:t>
            </w:r>
          </w:p>
        </w:tc>
      </w:tr>
    </w:tbl>
    <w:p w14:paraId="71437602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11. สิ่งที่ให้นิสิตส่ง</w:t>
      </w:r>
    </w:p>
    <w:p w14:paraId="44130C0F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Screenshot ผลลัพธ์ Dataset ที่มีอย่างน้อย 100,000 rows</w:t>
      </w:r>
    </w:p>
    <w:p w14:paraId="29C2737E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Screenshot Query KPI ภาพรวม</w:t>
      </w:r>
    </w:p>
    <w:p w14:paraId="23D56CA9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SQL + Result ของ Challenge Q1–Q5</w:t>
      </w:r>
    </w:p>
    <w:p w14:paraId="4DB65899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สรุป 3–5 บรรทัดว่า DuckDB เหมาะกับงาน Data Warehouse/Analytics อย่างไร</w:t>
      </w:r>
    </w:p>
    <w:p w14:paraId="6771D12D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12. Instructor Notes / เฉลยเชิงแนวคิด</w:t>
      </w:r>
    </w:p>
    <w:p w14:paraId="1472A542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Q1: GROUP BY DATE_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TRUNC(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'month', order_date) แล้ว ORDER BY SUM(amount) DESC LIMIT 1</w:t>
      </w:r>
    </w:p>
    <w:p w14:paraId="0D3A9CC3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Q2: JOIN customers แล้ว GROUP BY region</w:t>
      </w:r>
    </w:p>
    <w:p w14:paraId="1C9C98C5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 xml:space="preserve">Q3: JOIN customers แล้ว GROUP BY segment และใช้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AVG(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amount)</w:t>
      </w:r>
    </w:p>
    <w:p w14:paraId="3E9D6C52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 xml:space="preserve">Q4: JOIN customers, GROUP BY customer_id/customer_name/region/segment แล้ว ORDER BY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SUM(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amount) DESC LIMIT 10</w:t>
      </w:r>
    </w:p>
    <w:p w14:paraId="38516CD1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 xml:space="preserve">Q5: Aggregate region + category ก่อน แล้วใช้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RANK(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) หรือ ROW_NUMBER() PARTITION BY region</w:t>
      </w:r>
    </w:p>
    <w:p w14:paraId="26C85E67" w14:textId="77777777" w:rsidR="00E20111" w:rsidRPr="00D24634" w:rsidRDefault="00000000">
      <w:pPr>
        <w:pStyle w:val="ListBullet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Q6: เน้นให้สังเกตว่า analytical SQL บนข้อมูลหลักล้านแถวยังสามารถตอบโจทย์เชิง interactive ได้บนเครื่องทั่วไป แต่ประสิทธิภาพขึ้นกับอุปกรณ์และ browser</w:t>
      </w:r>
    </w:p>
    <w:p w14:paraId="6FDA4C0A" w14:textId="77777777" w:rsidR="00E20111" w:rsidRPr="00D24634" w:rsidRDefault="00000000">
      <w:pPr>
        <w:pStyle w:val="Heading1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13. Optional: Export Result เป็น CSV</w:t>
      </w:r>
    </w:p>
    <w:p w14:paraId="24A4056F" w14:textId="77777777" w:rsidR="00E20111" w:rsidRPr="00D24634" w:rsidRDefault="00000000">
      <w:pPr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ใน DuckDB Desktop/CLI สามารถ COPY ผล Query ออกเป็นไฟล์ CSV ได้ ส่วน Web Shell อาจมีข้อจำกัดตาม Browser และ session ดังนั้นในห้องเรียนให้เน้นการ Query และ Screenshot เป็นหลัก</w:t>
      </w:r>
    </w:p>
    <w:p w14:paraId="43713915" w14:textId="77777777" w:rsidR="00E20111" w:rsidRPr="00D24634" w:rsidRDefault="00000000">
      <w:pPr>
        <w:pStyle w:val="CodeBlock"/>
        <w:shd w:val="clear" w:color="auto" w:fill="F5F7FA"/>
        <w:rPr>
          <w:rFonts w:ascii="TH SarabunPSK" w:hAnsi="TH SarabunPSK" w:cs="TH SarabunPSK" w:hint="cs"/>
          <w:sz w:val="32"/>
          <w:szCs w:val="32"/>
        </w:rPr>
      </w:pPr>
      <w:r w:rsidRPr="00D24634">
        <w:rPr>
          <w:rFonts w:ascii="TH SarabunPSK" w:hAnsi="TH SarabunPSK" w:cs="TH SarabunPSK" w:hint="cs"/>
          <w:sz w:val="32"/>
          <w:szCs w:val="32"/>
        </w:rPr>
        <w:t>COPY (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SELECT </w:t>
      </w:r>
      <w:proofErr w:type="gramStart"/>
      <w:r w:rsidRPr="00D24634">
        <w:rPr>
          <w:rFonts w:ascii="TH SarabunPSK" w:hAnsi="TH SarabunPSK" w:cs="TH SarabunPSK" w:hint="cs"/>
          <w:sz w:val="32"/>
          <w:szCs w:val="32"/>
        </w:rPr>
        <w:t>p.category</w:t>
      </w:r>
      <w:proofErr w:type="gramEnd"/>
      <w:r w:rsidRPr="00D24634">
        <w:rPr>
          <w:rFonts w:ascii="TH SarabunPSK" w:hAnsi="TH SarabunPSK" w:cs="TH SarabunPSK" w:hint="cs"/>
          <w:sz w:val="32"/>
          <w:szCs w:val="32"/>
        </w:rPr>
        <w:t>, SUM(s.amount) AS revenue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FROM sales s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JOIN products p ON s.product_id = p.product_id</w:t>
      </w:r>
      <w:r w:rsidRPr="00D24634">
        <w:rPr>
          <w:rFonts w:ascii="TH SarabunPSK" w:hAnsi="TH SarabunPSK" w:cs="TH SarabunPSK" w:hint="cs"/>
          <w:sz w:val="32"/>
          <w:szCs w:val="32"/>
        </w:rPr>
        <w:br/>
        <w:t xml:space="preserve">    GROUP BY p.category</w:t>
      </w:r>
      <w:r w:rsidRPr="00D24634">
        <w:rPr>
          <w:rFonts w:ascii="TH SarabunPSK" w:hAnsi="TH SarabunPSK" w:cs="TH SarabunPSK" w:hint="cs"/>
          <w:sz w:val="32"/>
          <w:szCs w:val="32"/>
        </w:rPr>
        <w:br/>
        <w:t>) TO 'category_sales.csv' (HEADER, DELIMITER ',');</w:t>
      </w:r>
    </w:p>
    <w:sectPr w:rsidR="00E20111" w:rsidRPr="00D24634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A9A25" w14:textId="77777777" w:rsidR="006D45A0" w:rsidRDefault="006D45A0">
      <w:pPr>
        <w:spacing w:after="0" w:line="240" w:lineRule="auto"/>
      </w:pPr>
      <w:r>
        <w:separator/>
      </w:r>
    </w:p>
  </w:endnote>
  <w:endnote w:type="continuationSeparator" w:id="0">
    <w:p w14:paraId="65129B2F" w14:textId="77777777" w:rsidR="006D45A0" w:rsidRDefault="006D4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9A16A" w14:textId="77777777" w:rsidR="00E20111" w:rsidRDefault="00000000">
    <w:pPr>
      <w:pStyle w:val="Footer"/>
      <w:jc w:val="center"/>
    </w:pPr>
    <w:r>
      <w:rPr>
        <w:color w:val="808080"/>
        <w:sz w:val="16"/>
      </w:rPr>
      <w:t>Practical Lab: DuckDB for Big Data Warehouse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E2E99" w14:textId="77777777" w:rsidR="006D45A0" w:rsidRDefault="006D45A0">
      <w:pPr>
        <w:spacing w:after="0" w:line="240" w:lineRule="auto"/>
      </w:pPr>
      <w:r>
        <w:separator/>
      </w:r>
    </w:p>
  </w:footnote>
  <w:footnote w:type="continuationSeparator" w:id="0">
    <w:p w14:paraId="1A4BB9CD" w14:textId="77777777" w:rsidR="006D45A0" w:rsidRDefault="006D4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885996">
    <w:abstractNumId w:val="8"/>
  </w:num>
  <w:num w:numId="2" w16cid:durableId="871768403">
    <w:abstractNumId w:val="6"/>
  </w:num>
  <w:num w:numId="3" w16cid:durableId="1964538697">
    <w:abstractNumId w:val="5"/>
  </w:num>
  <w:num w:numId="4" w16cid:durableId="1199855321">
    <w:abstractNumId w:val="4"/>
  </w:num>
  <w:num w:numId="5" w16cid:durableId="405230221">
    <w:abstractNumId w:val="7"/>
  </w:num>
  <w:num w:numId="6" w16cid:durableId="501361419">
    <w:abstractNumId w:val="3"/>
  </w:num>
  <w:num w:numId="7" w16cid:durableId="1789398675">
    <w:abstractNumId w:val="2"/>
  </w:num>
  <w:num w:numId="8" w16cid:durableId="574975247">
    <w:abstractNumId w:val="1"/>
  </w:num>
  <w:num w:numId="9" w16cid:durableId="1579902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45A0"/>
    <w:rsid w:val="0077641A"/>
    <w:rsid w:val="00AA1D8D"/>
    <w:rsid w:val="00B47730"/>
    <w:rsid w:val="00C27C9D"/>
    <w:rsid w:val="00CB0664"/>
    <w:rsid w:val="00D24634"/>
    <w:rsid w:val="00E20111"/>
    <w:rsid w:val="00E675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A83A5"/>
  <w14:defaultImageDpi w14:val="300"/>
  <w15:docId w15:val="{C4216681-F933-9D40-85E9-F6C7D179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Tahoma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16" w:right="216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1138</Words>
  <Characters>6491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Watcharaphong  Yookwan</cp:lastModifiedBy>
  <cp:revision>2</cp:revision>
  <dcterms:created xsi:type="dcterms:W3CDTF">2026-10-06T03:04:00Z</dcterms:created>
  <dcterms:modified xsi:type="dcterms:W3CDTF">2026-10-06T03:04:00Z</dcterms:modified>
  <cp:category/>
</cp:coreProperties>
</file>